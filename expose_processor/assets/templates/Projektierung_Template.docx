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Projektierungsblatt</w:t>
      </w:r>
    </w:p>
    <w:p/>
    <w:p>
      <w:pPr>
        <w:pStyle w:val="Heading2"/>
      </w:pPr>
      <w:r>
        <w:t>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Mitarbeiter-Nr.</w:t>
            </w:r>
          </w:p>
        </w:tc>
        <w:tc>
          <w:tcPr>
            <w:tcW w:type="dxa" w:w="4320"/>
          </w:tcPr>
          <w:p>
            <w:r>
              <w:t>{{MITARBEITER_NR}}</w:t>
            </w:r>
          </w:p>
        </w:tc>
      </w:tr>
      <w:tr>
        <w:tc>
          <w:tcPr>
            <w:tcW w:type="dxa" w:w="4320"/>
          </w:tcPr>
          <w:p>
            <w:r>
              <w:t>Mitarbeiter</w:t>
            </w:r>
          </w:p>
        </w:tc>
        <w:tc>
          <w:tcPr>
            <w:tcW w:type="dxa" w:w="4320"/>
          </w:tcPr>
          <w:p>
            <w:r>
              <w:t>{{MITARBEITER_NAME}}</w:t>
            </w:r>
          </w:p>
        </w:tc>
      </w:tr>
      <w:tr>
        <w:tc>
          <w:tcPr>
            <w:tcW w:type="dxa" w:w="4320"/>
          </w:tcPr>
          <w:p>
            <w:r>
              <w:t>Haustyp</w:t>
            </w:r>
          </w:p>
        </w:tc>
        <w:tc>
          <w:tcPr>
            <w:tcW w:type="dxa" w:w="4320"/>
          </w:tcPr>
          <w:p>
            <w:r>
              <w:t>{{HAUSTYP}}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{{REGION}}</w:t>
            </w:r>
          </w:p>
        </w:tc>
      </w:tr>
    </w:tbl>
    <w:p/>
    <w:p>
      <w:pPr>
        <w:pStyle w:val="Heading2"/>
      </w:pPr>
      <w:r>
        <w:t>Grundstück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Straße</w:t>
            </w:r>
          </w:p>
        </w:tc>
        <w:tc>
          <w:tcPr>
            <w:tcW w:type="dxa" w:w="4320"/>
          </w:tcPr>
          <w:p>
            <w:r>
              <w:t>{{STRASSE}}</w:t>
            </w:r>
          </w:p>
        </w:tc>
      </w:tr>
      <w:tr>
        <w:tc>
          <w:tcPr>
            <w:tcW w:type="dxa" w:w="4320"/>
          </w:tcPr>
          <w:p>
            <w:r>
              <w:t>PLZ / Ort</w:t>
            </w:r>
          </w:p>
        </w:tc>
        <w:tc>
          <w:tcPr>
            <w:tcW w:type="dxa" w:w="4320"/>
          </w:tcPr>
          <w:p>
            <w:r>
              <w:t>{{PLZ_ORT}}</w:t>
            </w:r>
          </w:p>
        </w:tc>
      </w:tr>
      <w:tr>
        <w:tc>
          <w:tcPr>
            <w:tcW w:type="dxa" w:w="4320"/>
          </w:tcPr>
          <w:p>
            <w:r>
              <w:t>Grundstücksfläche</w:t>
            </w:r>
          </w:p>
        </w:tc>
        <w:tc>
          <w:tcPr>
            <w:tcW w:type="dxa" w:w="4320"/>
          </w:tcPr>
          <w:p>
            <w:r>
              <w:t>{{GRUNDSTUECK_M2}}</w:t>
            </w:r>
          </w:p>
        </w:tc>
      </w:tr>
      <w:tr>
        <w:tc>
          <w:tcPr>
            <w:tcW w:type="dxa" w:w="4320"/>
          </w:tcPr>
          <w:p>
            <w:r>
              <w:t>Kaufpreis</w:t>
            </w:r>
          </w:p>
        </w:tc>
        <w:tc>
          <w:tcPr>
            <w:tcW w:type="dxa" w:w="4320"/>
          </w:tcPr>
          <w:p>
            <w:r>
              <w:t>{{KAUFPREIS}}</w:t>
            </w:r>
          </w:p>
        </w:tc>
      </w:tr>
      <w:tr>
        <w:tc>
          <w:tcPr>
            <w:tcW w:type="dxa" w:w="4320"/>
          </w:tcPr>
          <w:p>
            <w:r>
              <w:t>Courtage</w:t>
            </w:r>
          </w:p>
        </w:tc>
        <w:tc>
          <w:tcPr>
            <w:tcW w:type="dxa" w:w="4320"/>
          </w:tcPr>
          <w:p>
            <w:r>
              <w:t>{{COURTAGE}}</w:t>
            </w:r>
          </w:p>
        </w:tc>
      </w:tr>
    </w:tbl>
    <w:p/>
    <w:p>
      <w:pPr>
        <w:pStyle w:val="Heading2"/>
      </w:pPr>
      <w:r>
        <w:t>Portal-Überschrift</w:t>
      </w:r>
    </w:p>
    <w:p>
      <w:r>
        <w:t>{{UEBERSCHRIFT}}</w:t>
      </w:r>
    </w:p>
    <w:p>
      <w:pPr>
        <w:pStyle w:val="Heading2"/>
      </w:pPr>
      <w:r>
        <w:t>Beschreibung</w:t>
      </w:r>
    </w:p>
    <w:p>
      <w:r>
        <w:t>{{BESCHREIBUNG_ORT}}</w:t>
      </w:r>
    </w:p>
    <w:p/>
    <w:p>
      <w:pPr>
        <w:pStyle w:val="Heading2"/>
      </w:pPr>
      <w:r>
        <w:t>Weitere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Erschlossen</w:t>
            </w:r>
          </w:p>
        </w:tc>
        <w:tc>
          <w:tcPr>
            <w:tcW w:type="dxa" w:w="4320"/>
          </w:tcPr>
          <w:p>
            <w:r>
              <w:t>{{ERSCHLOSSEN}}</w:t>
            </w:r>
          </w:p>
        </w:tc>
      </w:tr>
      <w:tr>
        <w:tc>
          <w:tcPr>
            <w:tcW w:type="dxa" w:w="4320"/>
          </w:tcPr>
          <w:p>
            <w:r>
              <w:t>Besonderheiten</w:t>
            </w:r>
          </w:p>
        </w:tc>
        <w:tc>
          <w:tcPr>
            <w:tcW w:type="dxa" w:w="4320"/>
          </w:tcPr>
          <w:p>
            <w:r>
              <w:t>{{BESONDERHEITEN}}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